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Presentación Corporativa</w:t>
      </w:r>
    </w:p>
    <w:p>
      <w:pPr>
        <w:jc w:val="center"/>
      </w:pPr>
      <w:r>
        <w:t>Contenido institucional para página web de joyería</w:t>
      </w:r>
    </w:p>
    <w:p/>
    <w:p>
      <w:pPr>
        <w:pStyle w:val="Heading1"/>
      </w:pPr>
      <w:r>
        <w:t>Quiénes Somos</w:t>
      </w:r>
    </w:p>
    <w:p>
      <w:r>
        <w:t>Somos una joyería que nació con una visión clara: acercar piezas únicas a quienes saben apreciar la elegancia y el valor de una joya auténtica.</w:t>
        <w:br/>
        <w:br/>
        <w:t>Nuestra historia comenzó desde cero, visitando a nuestros clientes de casa en casa, construyendo relaciones basadas en la confianza, la cercanía y la asesoría personalizada. Con el paso del tiempo, ese acompañamiento se convirtió en el corazón de nuestra marca.</w:t>
        <w:br/>
        <w:br/>
        <w:t>Más que vender joyas, nos apasiona asesorar. Queremos que cada cliente encuentre una pieza con la que realmente se identifique, una joya que refleje su estilo, su historia y su esencia.</w:t>
        <w:br/>
        <w:br/>
        <w:t>Creemos que cada pieza tiene un significado y nos encanta ser cómplices de los momentos especiales en la vida de nuestros clientes. Porque una joya no es simplemente un accesorio: es elegancia, es emoción y es una inversión que perdura en el tiempo.</w:t>
      </w:r>
    </w:p>
    <w:p>
      <w:pPr>
        <w:pStyle w:val="Heading1"/>
      </w:pPr>
      <w:r>
        <w:t>Nuestra Historia</w:t>
      </w:r>
    </w:p>
    <w:p>
      <w:r>
        <w:t>Nuestra historia comenzó con un sueño y mucha dedicación.</w:t>
        <w:br/>
        <w:br/>
        <w:t>Empezamos visitando a nuestros clientes de manera personalizada, llevando nuestras joyas directamente a sus hogares. Ese contacto cercano nos permitió entender algo muy importante: nuestros clientes no solo buscan una joya, buscan sentirse seguros, asesorados y acompañados en su elección.</w:t>
        <w:br/>
        <w:br/>
        <w:t>Gracias a esta filosofía de servicio y atención personalizada, fuimos creciendo paso a paso, construyendo relaciones duraderas con quienes hoy hacen parte de nuestra familia de clientes.</w:t>
        <w:br/>
        <w:br/>
        <w:t>Hoy seguimos manteniendo la misma esencia con la que comenzamos: ofrecer una experiencia cercana, elegante y completamente personalizada, donde cada cliente se sienta especial y cada joya tenga un significado.</w:t>
      </w:r>
    </w:p>
    <w:p>
      <w:pPr>
        <w:pStyle w:val="Heading1"/>
      </w:pPr>
      <w:r>
        <w:t>Misión</w:t>
      </w:r>
    </w:p>
    <w:p>
      <w:r>
        <w:t>Ofrecer joyas exclusivas con una asesoría personalizada y cercana, acompañando a nuestros clientes en la elección de piezas que representen su estilo, su elegancia y sus momentos más importantes, brindando siempre confianza, calidad y una experiencia memorable.</w:t>
      </w:r>
    </w:p>
    <w:p>
      <w:pPr>
        <w:pStyle w:val="Heading1"/>
      </w:pPr>
      <w:r>
        <w:t>Visión</w:t>
      </w:r>
    </w:p>
    <w:p>
      <w:r>
        <w:t>Ser reconocidos como una joyería referente por nuestra excelencia en atención personalizada, confianza y elegancia, consolidándonos como una marca que acompaña a sus clientes en cada etapa de su vida a través de piezas únicas que perduran en el tiempo.</w:t>
      </w:r>
    </w:p>
    <w:p>
      <w:pPr>
        <w:pStyle w:val="Heading1"/>
      </w:pPr>
      <w:r>
        <w:t>Valores</w:t>
      </w:r>
    </w:p>
    <w:p>
      <w:r>
        <w:rPr>
          <w:b/>
        </w:rPr>
        <w:t xml:space="preserve">Elegancia: </w:t>
      </w:r>
      <w:r>
        <w:t>Creemos que una joya es una expresión de estilo y sofisticación.</w:t>
      </w:r>
    </w:p>
    <w:p>
      <w:r>
        <w:rPr>
          <w:b/>
        </w:rPr>
        <w:t xml:space="preserve">Confianza: </w:t>
      </w:r>
      <w:r>
        <w:t>Construimos relaciones duraderas con nuestros clientes basadas en transparencia y credibilidad.</w:t>
      </w:r>
    </w:p>
    <w:p>
      <w:r>
        <w:rPr>
          <w:b/>
        </w:rPr>
        <w:t xml:space="preserve">Asesoría personalizada: </w:t>
      </w:r>
      <w:r>
        <w:t>Antes que vender, nos dedicamos a asesorar para que cada cliente encuentre la joya perfecta.</w:t>
      </w:r>
    </w:p>
    <w:p>
      <w:r>
        <w:rPr>
          <w:b/>
        </w:rPr>
        <w:t xml:space="preserve">Pasión por los detalles: </w:t>
      </w:r>
      <w:r>
        <w:t>Cada pieza y cada experiencia con nuestros clientes está cuidada con dedicación.</w:t>
      </w:r>
    </w:p>
    <w:p>
      <w:r>
        <w:rPr>
          <w:b/>
        </w:rPr>
        <w:t xml:space="preserve">Complicidad con la felicidad: </w:t>
      </w:r>
      <w:r>
        <w:t>Nos encanta ser parte de los momentos especiales de quienes confían en nosotros.</w:t>
      </w:r>
    </w:p>
    <w:p>
      <w:r>
        <w:rPr>
          <w:b/>
        </w:rPr>
        <w:t xml:space="preserve">Valor e inversión: </w:t>
      </w:r>
      <w:r>
        <w:t>Transmitimos a nuestros clientes que una joya no es un gasto, sino una inversión que conserva su valor y significado con el tiempo.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